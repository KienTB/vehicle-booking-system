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Booking System - API Guide for Frontend</w:t>
      </w:r>
    </w:p>
    <w:p>
      <w:r>
        <w:t>Updated: 2026-04-15</w:t>
      </w:r>
    </w:p>
    <w:p>
      <w:r>
        <w:t>Base URL: http://localhost:8080</w:t>
      </w:r>
    </w:p>
    <w:p>
      <w:pPr>
        <w:pStyle w:val="Heading2"/>
      </w:pPr>
      <w:r>
        <w:t>1. Headers &amp; Auth</w:t>
      </w:r>
    </w:p>
    <w:p>
      <w:r>
        <w:t>Required headers:</w:t>
      </w:r>
    </w:p>
    <w:p>
      <w:r>
        <w:t>- Content-Type: application/json</w:t>
      </w:r>
    </w:p>
    <w:p>
      <w:r>
        <w:t>- Authorization: Bearer &lt;access_token&gt; (except public APIs)</w:t>
      </w:r>
    </w:p>
    <w:p>
      <w:r>
        <w:t>Token APIs: /api/auth/login, /api/auth/register, /api/auth/refresh are public.</w:t>
      </w:r>
    </w:p>
    <w:p>
      <w:pPr>
        <w:pStyle w:val="Heading2"/>
      </w:pPr>
      <w:r>
        <w:t>2. Response Wrapper</w:t>
      </w:r>
    </w:p>
    <w:p>
      <w:r>
        <w:t>All APIs return ApiResponse&lt;T&gt;:</w:t>
      </w:r>
    </w:p>
    <w:p>
      <w:r>
        <w:t>{"success": true|false, "message": "...", "errorCode": "...", "data": {...}}</w:t>
      </w:r>
    </w:p>
    <w:p>
      <w:r>
        <w:t>Pagination APIs return data as PageResponse&lt;T&gt;: content, pageNumber, pageSize, totalElements, totalPages, first, last.</w:t>
      </w:r>
    </w:p>
    <w:p>
      <w:pPr>
        <w:pStyle w:val="Heading2"/>
      </w:pPr>
      <w:r>
        <w:t>3. Status Code Convention</w:t>
      </w:r>
    </w:p>
    <w:p>
      <w:r>
        <w:t>- 200: Success</w:t>
      </w:r>
    </w:p>
    <w:p>
      <w:r>
        <w:t>- 201: Created</w:t>
      </w:r>
    </w:p>
    <w:p>
      <w:r>
        <w:t>- 400: Bad request / validation / invalid state</w:t>
      </w:r>
    </w:p>
    <w:p>
      <w:r>
        <w:t>- 401: Unauthorized (missing/invalid token, wrong credentials)</w:t>
      </w:r>
    </w:p>
    <w:p>
      <w:r>
        <w:t>- 403: Forbidden (no permission)</w:t>
      </w:r>
    </w:p>
    <w:p>
      <w:r>
        <w:t>- 404: Resource not found</w:t>
      </w:r>
    </w:p>
    <w:p>
      <w:r>
        <w:t>- 409: Conflict (duplicate / business conflict)</w:t>
      </w:r>
    </w:p>
    <w:p>
      <w:r>
        <w:t>- 500: Internal server error</w:t>
      </w:r>
    </w:p>
    <w:p>
      <w:pPr>
        <w:pStyle w:val="Heading2"/>
      </w:pPr>
      <w:r>
        <w:t>4. Auth Module</w:t>
      </w:r>
    </w:p>
    <w:p>
      <w:pPr>
        <w:pStyle w:val="Heading3"/>
      </w:pPr>
      <w:r>
        <w:t>POST /api/auth/register</w:t>
      </w:r>
    </w:p>
    <w:p>
      <w:r>
        <w:t>Mo ta: Dang ky tai khoan</w:t>
      </w:r>
    </w:p>
    <w:p>
      <w:r>
        <w:t>Permission: Public</w:t>
      </w:r>
    </w:p>
    <w:p>
      <w:r>
        <w:t>Request body / params:</w:t>
      </w:r>
    </w:p>
    <w:p>
      <w:r>
        <w:t>{"name":"Nguyen Van A","email":"a@gmail.com","password":"123456","phone":"0912345678","driveLicense":"B2-123","role":"USER"}</w:t>
      </w:r>
    </w:p>
    <w:p>
      <w:r>
        <w:t>Response mau:</w:t>
      </w:r>
    </w:p>
    <w:p>
      <w:r>
        <w:t>{"success":true,"message":"Dang ky thanh cong","data":{"token":"...","refreshToken":"...","userId":1,"name":"Nguyen Van A","phone":"0912345678","role":"USER"}}</w:t>
      </w:r>
    </w:p>
    <w:p>
      <w:pPr>
        <w:pStyle w:val="Heading3"/>
      </w:pPr>
      <w:r>
        <w:t>POST /api/auth/login</w:t>
      </w:r>
    </w:p>
    <w:p>
      <w:r>
        <w:t>Mo ta: Dang nhap</w:t>
      </w:r>
    </w:p>
    <w:p>
      <w:r>
        <w:t>Permission: Public</w:t>
      </w:r>
    </w:p>
    <w:p>
      <w:r>
        <w:t>Request body / params:</w:t>
      </w:r>
    </w:p>
    <w:p>
      <w:r>
        <w:t>{"phone":"0912345678","password":"123456"}</w:t>
      </w:r>
    </w:p>
    <w:p>
      <w:r>
        <w:t>Response mau:</w:t>
      </w:r>
    </w:p>
    <w:p>
      <w:r>
        <w:t>{"success":true,"message":"Dang nhap thanh cong","data":{"token":"...","refreshToken":"...","userId":1,"name":"Nguyen Van A","phone":"0912345678","role":"USER"}}</w:t>
      </w:r>
    </w:p>
    <w:p>
      <w:pPr>
        <w:pStyle w:val="Heading3"/>
      </w:pPr>
      <w:r>
        <w:t>POST /api/auth/refresh</w:t>
      </w:r>
    </w:p>
    <w:p>
      <w:r>
        <w:t>Mo ta: Lam moi access token</w:t>
      </w:r>
    </w:p>
    <w:p>
      <w:r>
        <w:t>Permission: Public</w:t>
      </w:r>
    </w:p>
    <w:p>
      <w:r>
        <w:t>Request body / params:</w:t>
      </w:r>
    </w:p>
    <w:p>
      <w:r>
        <w:t>{"refreshToken":"..."}</w:t>
      </w:r>
    </w:p>
    <w:p>
      <w:r>
        <w:t>Response mau:</w:t>
      </w:r>
    </w:p>
    <w:p>
      <w:r>
        <w:t>{"success":true,"message":"Lam moi token thanh cong","data":{"token":"...","refreshToken":"...","userId":1,"name":"Nguyen Van A","phone":"0912345678","role":"USER"}}</w:t>
      </w:r>
    </w:p>
    <w:p>
      <w:pPr>
        <w:pStyle w:val="Heading3"/>
      </w:pPr>
      <w:r>
        <w:t>POST /api/auth/logout</w:t>
      </w:r>
    </w:p>
    <w:p>
      <w:r>
        <w:t>Mo ta: Dang xuat</w:t>
      </w:r>
    </w:p>
    <w:p>
      <w:r>
        <w:t>Permission: USER/ADMIN</w:t>
      </w:r>
    </w:p>
    <w:p>
      <w:r>
        <w:t>Request body / params:</w:t>
      </w:r>
    </w:p>
    <w:p>
      <w:r>
        <w:t>(empty body)</w:t>
      </w:r>
    </w:p>
    <w:p>
      <w:r>
        <w:t>Response mau:</w:t>
      </w:r>
    </w:p>
    <w:p>
      <w:r>
        <w:t>{"success":true,"message":"Dang xuat thanh cong","data":null}</w:t>
      </w:r>
    </w:p>
    <w:p>
      <w:pPr>
        <w:pStyle w:val="Heading3"/>
      </w:pPr>
      <w:r>
        <w:t>POST /api/auth/forgot-password</w:t>
      </w:r>
    </w:p>
    <w:p>
      <w:r>
        <w:t>Mo ta: Gui OTP qua email</w:t>
      </w:r>
    </w:p>
    <w:p>
      <w:r>
        <w:t>Permission: Public</w:t>
      </w:r>
    </w:p>
    <w:p>
      <w:r>
        <w:t>Request body / params:</w:t>
      </w:r>
    </w:p>
    <w:p>
      <w:r>
        <w:t>{"email":"a@gmail.com"}</w:t>
      </w:r>
    </w:p>
    <w:p>
      <w:r>
        <w:t>Response mau:</w:t>
      </w:r>
    </w:p>
    <w:p>
      <w:r>
        <w:t>{"success":true,"message":"Neu email ton tai..., ban se nhan OTP","data":null}</w:t>
      </w:r>
    </w:p>
    <w:p>
      <w:pPr>
        <w:pStyle w:val="Heading3"/>
      </w:pPr>
      <w:r>
        <w:t>POST /api/auth/reset-password</w:t>
      </w:r>
    </w:p>
    <w:p>
      <w:r>
        <w:t>Mo ta: Dat lai mat khau bang OTP</w:t>
      </w:r>
    </w:p>
    <w:p>
      <w:r>
        <w:t>Permission: Public</w:t>
      </w:r>
    </w:p>
    <w:p>
      <w:r>
        <w:t>Request body / params:</w:t>
      </w:r>
    </w:p>
    <w:p>
      <w:r>
        <w:t>{"email":"a@gmail.com","otp":"123456","newPassword":"new123","confirmPassword":"new123"}</w:t>
      </w:r>
    </w:p>
    <w:p>
      <w:r>
        <w:t>Response mau:</w:t>
      </w:r>
    </w:p>
    <w:p>
      <w:r>
        <w:t>{"success":true,"message":"Dat lai mat khau thanh cong","data":null}</w:t>
      </w:r>
    </w:p>
    <w:p>
      <w:pPr>
        <w:pStyle w:val="Heading2"/>
      </w:pPr>
      <w:r>
        <w:t>5. User Module</w:t>
      </w:r>
    </w:p>
    <w:p>
      <w:pPr>
        <w:pStyle w:val="Heading3"/>
      </w:pPr>
      <w:r>
        <w:t>GET /api/user/me</w:t>
      </w:r>
    </w:p>
    <w:p>
      <w:r>
        <w:t>Mo ta: Lay thong tin user hien tai</w:t>
      </w:r>
    </w:p>
    <w:p>
      <w:r>
        <w:t>Permission: USER/ADMIN</w:t>
      </w:r>
    </w:p>
    <w:p>
      <w:r>
        <w:t>Request body / params:</w:t>
      </w:r>
    </w:p>
    <w:p>
      <w:r>
        <w:t>(none)</w:t>
      </w:r>
    </w:p>
    <w:p>
      <w:r>
        <w:t>Response mau:</w:t>
      </w:r>
    </w:p>
    <w:p>
      <w:r>
        <w:t>{"success":true,"message":"...","data":{"userId":1,"name":"Nguyen Van A","email":"a@gmail.com","phone":"0912345678","driveLicense":"B2-123","role":"USER"}}</w:t>
      </w:r>
    </w:p>
    <w:p>
      <w:pPr>
        <w:pStyle w:val="Heading3"/>
      </w:pPr>
      <w:r>
        <w:t>PUT /api/user/me</w:t>
      </w:r>
    </w:p>
    <w:p>
      <w:r>
        <w:t>Mo ta: Cap nhat profile</w:t>
      </w:r>
    </w:p>
    <w:p>
      <w:r>
        <w:t>Permission: USER/ADMIN</w:t>
      </w:r>
    </w:p>
    <w:p>
      <w:r>
        <w:t>Request body / params:</w:t>
      </w:r>
    </w:p>
    <w:p>
      <w:r>
        <w:t>{"name":"Nguyen Van B","email":"b@gmail.com","driveLicense":"B2-456"}</w:t>
      </w:r>
    </w:p>
    <w:p>
      <w:r>
        <w:t>Response mau:</w:t>
      </w:r>
    </w:p>
    <w:p>
      <w:r>
        <w:t>{"success":true,"message":"...","data":{"userId":1,"name":"Nguyen Van B","email":"b@gmail.com","phone":"0912345678","driveLicense":"B2-456","role":"USER"}}</w:t>
      </w:r>
    </w:p>
    <w:p>
      <w:pPr>
        <w:pStyle w:val="Heading3"/>
      </w:pPr>
      <w:r>
        <w:t>POST /api/user/change-password</w:t>
      </w:r>
    </w:p>
    <w:p>
      <w:r>
        <w:t>Mo ta: Doi mat khau</w:t>
      </w:r>
    </w:p>
    <w:p>
      <w:r>
        <w:t>Permission: USER/ADMIN</w:t>
      </w:r>
    </w:p>
    <w:p>
      <w:r>
        <w:t>Request body / params:</w:t>
      </w:r>
    </w:p>
    <w:p>
      <w:r>
        <w:t>{"oldPassword":"123456","newPassword":"new123","confirmPassword":"new123"}</w:t>
      </w:r>
    </w:p>
    <w:p>
      <w:r>
        <w:t>Response mau:</w:t>
      </w:r>
    </w:p>
    <w:p>
      <w:r>
        <w:t>{"success":true,"message":"Doi mat khau thanh cong","data":null}</w:t>
      </w:r>
    </w:p>
    <w:p>
      <w:pPr>
        <w:pStyle w:val="Heading2"/>
      </w:pPr>
      <w:r>
        <w:t>6. Car Module</w:t>
      </w:r>
    </w:p>
    <w:p>
      <w:pPr>
        <w:pStyle w:val="Heading3"/>
      </w:pPr>
      <w:r>
        <w:t>GET /api/cars?onlyAvailable=true&amp;page=0&amp;size=10</w:t>
      </w:r>
    </w:p>
    <w:p>
      <w:r>
        <w:t>Mo ta: Lay danh sach xe (co phan trang/filter)</w:t>
      </w:r>
    </w:p>
    <w:p>
      <w:r>
        <w:t>Permission: USER/ADMIN</w:t>
      </w:r>
    </w:p>
    <w:p>
      <w:r>
        <w:t>Request body / params:</w:t>
      </w:r>
    </w:p>
    <w:p>
      <w:r>
        <w:t>(query params)</w:t>
      </w:r>
    </w:p>
    <w:p>
      <w:r>
        <w:t>Response mau:</w:t>
      </w:r>
    </w:p>
    <w:p>
      <w:r>
        <w:t>{"success":true,"message":"...","data":{"content":[{"id":1,"name":"Mazda 3","brand":"Mazda","licensePlate":"51A-12345","pricePerDay":800000,"status":"AVAILABLE"}],"pageNumber":0,"pageSize":10,"totalElements":1,"totalPages":1,"first":true,"last":true}}</w:t>
      </w:r>
    </w:p>
    <w:p>
      <w:pPr>
        <w:pStyle w:val="Heading3"/>
      </w:pPr>
      <w:r>
        <w:t>GET /api/cars/{id}</w:t>
      </w:r>
    </w:p>
    <w:p>
      <w:r>
        <w:t>Mo ta: Lay chi tiet xe</w:t>
      </w:r>
    </w:p>
    <w:p>
      <w:r>
        <w:t>Permission: USER/ADMIN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{"success":true,"message":"...","data":{"id":1,"name":"Mazda 3","brand":"Mazda","model":"2024","licensePlate":"51A-12345","pricePerDay":800000,"status":"AVAILABLE"}}</w:t>
      </w:r>
    </w:p>
    <w:p>
      <w:pPr>
        <w:pStyle w:val="Heading3"/>
      </w:pPr>
      <w:r>
        <w:t>GET /api/cars/{id}/availability</w:t>
      </w:r>
    </w:p>
    <w:p>
      <w:r>
        <w:t>Mo ta: Lay cac ngay da duoc dat</w:t>
      </w:r>
    </w:p>
    <w:p>
      <w:r>
        <w:t>Permission: USER/ADMIN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{"success":true,"message":"...","data":{"carId":1,"carName":"Mazda 3","licensePlate":"51A-12345","bookedDates":["2026-04-20","2026-04-21"]}}</w:t>
      </w:r>
    </w:p>
    <w:p>
      <w:pPr>
        <w:pStyle w:val="Heading3"/>
      </w:pPr>
      <w:r>
        <w:t>POST /api/admin/cars</w:t>
      </w:r>
    </w:p>
    <w:p>
      <w:r>
        <w:t>Mo ta: ADMIN tao xe</w:t>
      </w:r>
    </w:p>
    <w:p>
      <w:r>
        <w:t>Permission: ADMIN</w:t>
      </w:r>
    </w:p>
    <w:p>
      <w:r>
        <w:t>Request body / params:</w:t>
      </w:r>
    </w:p>
    <w:p>
      <w:r>
        <w:t>{"name":"Kia K3","brand":"Kia","model":"2023","licensePlate":"51A-99999","pricePerDay":700000,"carStatus":"AVAILABLE","imageUrl":"...","seats":5,"transmission":"Automatic","fuelType":"Gasoline","location":"HCM"}</w:t>
      </w:r>
    </w:p>
    <w:p>
      <w:r>
        <w:t>Response mau:</w:t>
      </w:r>
    </w:p>
    <w:p>
      <w:r>
        <w:t>{"success":true,"message":"Tao xe thanh cong","data":{"id":10,"name":"Kia K3","brand":"Kia","status":"AVAILABLE"}}</w:t>
      </w:r>
    </w:p>
    <w:p>
      <w:pPr>
        <w:pStyle w:val="Heading3"/>
      </w:pPr>
      <w:r>
        <w:t>PUT /api/admin/cars/{id}</w:t>
      </w:r>
    </w:p>
    <w:p>
      <w:r>
        <w:t>Mo ta: ADMIN cap nhat xe</w:t>
      </w:r>
    </w:p>
    <w:p>
      <w:r>
        <w:t>Permission: ADMIN</w:t>
      </w:r>
    </w:p>
    <w:p>
      <w:r>
        <w:t>Request body / params:</w:t>
      </w:r>
    </w:p>
    <w:p>
      <w:r>
        <w:t>{"pricePerDay":750000,"status":"MAINTENANCE"}</w:t>
      </w:r>
    </w:p>
    <w:p>
      <w:r>
        <w:t>Response mau:</w:t>
      </w:r>
    </w:p>
    <w:p>
      <w:r>
        <w:t>{"success":true,"message":"Cap nhat xe thanh cong","data":{"id":10,"status":"MAINTENANCE"}}</w:t>
      </w:r>
    </w:p>
    <w:p>
      <w:pPr>
        <w:pStyle w:val="Heading3"/>
      </w:pPr>
      <w:r>
        <w:t>DELETE /api/admin/cars/{id}</w:t>
      </w:r>
    </w:p>
    <w:p>
      <w:r>
        <w:t>Mo ta: ADMIN xoa mem xe</w:t>
      </w:r>
    </w:p>
    <w:p>
      <w:r>
        <w:t>Permission: ADMIN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{"success":true,"message":"Xoa xe thanh cong (soft delete)","data":null}</w:t>
      </w:r>
    </w:p>
    <w:p>
      <w:pPr>
        <w:pStyle w:val="Heading2"/>
      </w:pPr>
      <w:r>
        <w:t>7. Booking Module</w:t>
      </w:r>
    </w:p>
    <w:p>
      <w:pPr>
        <w:pStyle w:val="Heading3"/>
      </w:pPr>
      <w:r>
        <w:t>POST /api/bookings</w:t>
      </w:r>
    </w:p>
    <w:p>
      <w:r>
        <w:t>Mo ta: Tao booking</w:t>
      </w:r>
    </w:p>
    <w:p>
      <w:r>
        <w:t>Permission: USER</w:t>
      </w:r>
    </w:p>
    <w:p>
      <w:r>
        <w:t>Request body / params:</w:t>
      </w:r>
    </w:p>
    <w:p>
      <w:r>
        <w:t>{"carId":1,"startDate":"2026-04-20","endDate":"2026-04-22"}</w:t>
      </w:r>
    </w:p>
    <w:p>
      <w:r>
        <w:t>Response mau:</w:t>
      </w:r>
    </w:p>
    <w:p>
      <w:r>
        <w:t>{"success":true,"message":"Tao booking thanh cong","data":{"bookingId":100,"invoiceId":200,"carId":1,"startDate":"2026-04-20","endDate":"2026-04-22","totalPrice":2400000,"status":"PENDING"}}</w:t>
      </w:r>
    </w:p>
    <w:p>
      <w:pPr>
        <w:pStyle w:val="Heading3"/>
      </w:pPr>
      <w:r>
        <w:t>GET /api/bookings/my-bookings?page=0&amp;size=10</w:t>
      </w:r>
    </w:p>
    <w:p>
      <w:r>
        <w:t>Mo ta: Danh sach booking cua toi</w:t>
      </w:r>
    </w:p>
    <w:p>
      <w:r>
        <w:t>Permission: USER</w:t>
      </w:r>
    </w:p>
    <w:p>
      <w:r>
        <w:t>Request body / params:</w:t>
      </w:r>
    </w:p>
    <w:p>
      <w:r>
        <w:t>(query page,size)</w:t>
      </w:r>
    </w:p>
    <w:p>
      <w:r>
        <w:t>Response mau:</w:t>
      </w:r>
    </w:p>
    <w:p>
      <w:r>
        <w:t>{"success":true,"message":"...","data":{"content":[{"bookingId":100,"carName":"Mazda 3","startDate":"2026-04-20","endDate":"2026-04-22","totalPrice":2400000,"status":"PENDING"}],"pageNumber":0,"pageSize":10}}</w:t>
      </w:r>
    </w:p>
    <w:p>
      <w:pPr>
        <w:pStyle w:val="Heading3"/>
      </w:pPr>
      <w:r>
        <w:t>GET /api/bookings/{id}</w:t>
      </w:r>
    </w:p>
    <w:p>
      <w:r>
        <w:t>Mo ta: Chi tiet booking cua toi</w:t>
      </w:r>
    </w:p>
    <w:p>
      <w:r>
        <w:t>Permission: USER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{"success":true,"message":"...","data":{"bookingId":100,"invoiceId":200,"carId":1,"status":"PENDING"}}</w:t>
      </w:r>
    </w:p>
    <w:p>
      <w:pPr>
        <w:pStyle w:val="Heading3"/>
      </w:pPr>
      <w:r>
        <w:t>PUT /api/bookings/{id}/cancel</w:t>
      </w:r>
    </w:p>
    <w:p>
      <w:r>
        <w:t>Mo ta: USER huy booking</w:t>
      </w:r>
    </w:p>
    <w:p>
      <w:r>
        <w:t>Permission: USER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{"success":true,"message":"Huy booking thanh cong","data":{"bookingId":100,"status":"CANCELLED"}}</w:t>
      </w:r>
    </w:p>
    <w:p>
      <w:pPr>
        <w:pStyle w:val="Heading3"/>
      </w:pPr>
      <w:r>
        <w:t>GET /api/admin/bookings?page=0&amp;size=10</w:t>
      </w:r>
    </w:p>
    <w:p>
      <w:r>
        <w:t>Mo ta: ADMIN xem tat ca booking</w:t>
      </w:r>
    </w:p>
    <w:p>
      <w:r>
        <w:t>Permission: ADMIN</w:t>
      </w:r>
    </w:p>
    <w:p>
      <w:r>
        <w:t>Request body / params:</w:t>
      </w:r>
    </w:p>
    <w:p>
      <w:r>
        <w:t>(query page,size)</w:t>
      </w:r>
    </w:p>
    <w:p>
      <w:r>
        <w:t>Response mau:</w:t>
      </w:r>
    </w:p>
    <w:p>
      <w:r>
        <w:t>{"success":true,"message":"...","data":{"content":[{"bookingId":100,"status":"PENDING"}],"pageNumber":0,"pageSize":10}}</w:t>
      </w:r>
    </w:p>
    <w:p>
      <w:pPr>
        <w:pStyle w:val="Heading3"/>
      </w:pPr>
      <w:r>
        <w:t>PUT /api/admin/bookings/{id}/cancel</w:t>
      </w:r>
    </w:p>
    <w:p>
      <w:r>
        <w:t>Mo ta: ADMIN huy booking</w:t>
      </w:r>
    </w:p>
    <w:p>
      <w:r>
        <w:t>Permission: ADMIN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{"success":true,"message":"Huy booking thanh cong","data":{"bookingId":100,"status":"CANCELLED"}}</w:t>
      </w:r>
    </w:p>
    <w:p>
      <w:pPr>
        <w:pStyle w:val="Heading2"/>
      </w:pPr>
      <w:r>
        <w:t>8. Invoice Module</w:t>
      </w:r>
    </w:p>
    <w:p>
      <w:pPr>
        <w:pStyle w:val="Heading3"/>
      </w:pPr>
      <w:r>
        <w:t>GET /api/invoices/my-invoices?page=0&amp;size=10</w:t>
      </w:r>
    </w:p>
    <w:p>
      <w:r>
        <w:t>Mo ta: Danh sach hoa don cua toi</w:t>
      </w:r>
    </w:p>
    <w:p>
      <w:r>
        <w:t>Permission: USER</w:t>
      </w:r>
    </w:p>
    <w:p>
      <w:r>
        <w:t>Request body / params:</w:t>
      </w:r>
    </w:p>
    <w:p>
      <w:r>
        <w:t>(query page,size)</w:t>
      </w:r>
    </w:p>
    <w:p>
      <w:r>
        <w:t>Response mau:</w:t>
      </w:r>
    </w:p>
    <w:p>
      <w:r>
        <w:t>{"success":true,"message":"...","data":{"content":[{"invoiceId":200,"invoiceNumber":"INV-2026-0001","totalAmount":2400000,"invoiceStatus":"UNPAID"}]}}</w:t>
      </w:r>
    </w:p>
    <w:p>
      <w:pPr>
        <w:pStyle w:val="Heading3"/>
      </w:pPr>
      <w:r>
        <w:t>GET /api/invoices/{id}</w:t>
      </w:r>
    </w:p>
    <w:p>
      <w:r>
        <w:t>Mo ta: Chi tiet hoa don cua toi</w:t>
      </w:r>
    </w:p>
    <w:p>
      <w:r>
        <w:t>Permission: USER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{"success":true,"message":"...","data":{"invoiceId":200,"invoiceNumber":"INV-2026-0001","bookingId":100,"status":"UNPAID","totalAmount":2400000}}</w:t>
      </w:r>
    </w:p>
    <w:p>
      <w:pPr>
        <w:pStyle w:val="Heading3"/>
      </w:pPr>
      <w:r>
        <w:t>GET /api/admin/invoices?invoiceStatus=UNPAID&amp;page=0&amp;size=10</w:t>
      </w:r>
    </w:p>
    <w:p>
      <w:r>
        <w:t>Mo ta: ADMIN xem hoa don (co filter status)</w:t>
      </w:r>
    </w:p>
    <w:p>
      <w:r>
        <w:t>Permission: ADMIN</w:t>
      </w:r>
    </w:p>
    <w:p>
      <w:r>
        <w:t>Request body / params:</w:t>
      </w:r>
    </w:p>
    <w:p>
      <w:r>
        <w:t>(query invoiceStatus,page,size)</w:t>
      </w:r>
    </w:p>
    <w:p>
      <w:r>
        <w:t>Response mau:</w:t>
      </w:r>
    </w:p>
    <w:p>
      <w:r>
        <w:t>{"success":true,"message":"...","data":{"content":[{"invoiceId":200,"invoiceStatus":"UNPAID"}]}}</w:t>
      </w:r>
    </w:p>
    <w:p>
      <w:pPr>
        <w:pStyle w:val="Heading2"/>
      </w:pPr>
      <w:r>
        <w:t>9. Payment Module</w:t>
      </w:r>
    </w:p>
    <w:p>
      <w:pPr>
        <w:pStyle w:val="Heading3"/>
      </w:pPr>
      <w:r>
        <w:t>GET /api/payments/my-payments?page=0&amp;size=10</w:t>
      </w:r>
    </w:p>
    <w:p>
      <w:r>
        <w:t>Mo ta: Danh sach payment cua toi</w:t>
      </w:r>
    </w:p>
    <w:p>
      <w:r>
        <w:t>Permission: USER</w:t>
      </w:r>
    </w:p>
    <w:p>
      <w:r>
        <w:t>Request body / params:</w:t>
      </w:r>
    </w:p>
    <w:p>
      <w:r>
        <w:t>(query page,size)</w:t>
      </w:r>
    </w:p>
    <w:p>
      <w:r>
        <w:t>Response mau:</w:t>
      </w:r>
    </w:p>
    <w:p>
      <w:r>
        <w:t>{"success":true,"message":"...","data":{"content":[{"paymentId":1,"invoiceId":200,"amount":2400000,"paymentMethod":"BANK_TRANSFER","paymentStatus":"SUCCESS"}]}}</w:t>
      </w:r>
    </w:p>
    <w:p>
      <w:pPr>
        <w:pStyle w:val="Heading3"/>
      </w:pPr>
      <w:r>
        <w:t>GET /api/payments/{id}</w:t>
      </w:r>
    </w:p>
    <w:p>
      <w:r>
        <w:t>Mo ta: Chi tiet payment cua toi</w:t>
      </w:r>
    </w:p>
    <w:p>
      <w:r>
        <w:t>Permission: USER</w:t>
      </w:r>
    </w:p>
    <w:p>
      <w:r>
        <w:t>Request body / params:</w:t>
      </w:r>
    </w:p>
    <w:p>
      <w:r>
        <w:t>(path id)</w:t>
      </w:r>
    </w:p>
    <w:p>
      <w:r>
        <w:t>Response mau:</w:t>
      </w:r>
    </w:p>
    <w:p>
      <w:r>
        <w:t>{"success":true,"message":"...","data":{"paymentId":1,"invoiceId":200,"amount":2400000,"paymentStatus":"SUCCESS"}}</w:t>
      </w:r>
    </w:p>
    <w:p>
      <w:pPr>
        <w:pStyle w:val="Heading3"/>
      </w:pPr>
      <w:r>
        <w:t>GET /api/admin/payments?paymentStatus=SUCCESS&amp;page=0&amp;size=10</w:t>
      </w:r>
    </w:p>
    <w:p>
      <w:r>
        <w:t>Mo ta: ADMIN xem payment (co filter status)</w:t>
      </w:r>
    </w:p>
    <w:p>
      <w:r>
        <w:t>Permission: ADMIN</w:t>
      </w:r>
    </w:p>
    <w:p>
      <w:r>
        <w:t>Request body / params:</w:t>
      </w:r>
    </w:p>
    <w:p>
      <w:r>
        <w:t>(query paymentStatus,page,size)</w:t>
      </w:r>
    </w:p>
    <w:p>
      <w:r>
        <w:t>Response mau:</w:t>
      </w:r>
    </w:p>
    <w:p>
      <w:r>
        <w:t>{"success":true,"message":"...","data":{"content":[{"paymentId":1,"paymentStatus":"SUCCESS"}]}}</w:t>
      </w:r>
    </w:p>
    <w:p>
      <w:pPr>
        <w:pStyle w:val="Heading3"/>
      </w:pPr>
      <w:r>
        <w:t>PUT /api/admin/payments/confirm/{invoiceId}?result=SUCCESS</w:t>
      </w:r>
    </w:p>
    <w:p>
      <w:r>
        <w:t>Mo ta: ADMIN confirm ket qua thanh toan</w:t>
      </w:r>
    </w:p>
    <w:p>
      <w:r>
        <w:t>Permission: ADMIN</w:t>
      </w:r>
    </w:p>
    <w:p>
      <w:r>
        <w:t>Request body / params:</w:t>
      </w:r>
    </w:p>
    <w:p>
      <w:r>
        <w:t>(path invoiceId, query result=SUCCESS|FAILED)</w:t>
      </w:r>
    </w:p>
    <w:p>
      <w:r>
        <w:t>Response mau:</w:t>
      </w:r>
    </w:p>
    <w:p>
      <w:r>
        <w:t>{"success":true,"message":"Xac nhan thanh toan thanh cong","data":{"paymentId":1,"invoiceId":200,"paymentStatus":"SUCCESS"}}</w:t>
      </w:r>
    </w:p>
    <w:p>
      <w:pPr>
        <w:pStyle w:val="Heading2"/>
      </w:pPr>
      <w:r>
        <w:t>10. Important Notes for FE</w:t>
      </w:r>
    </w:p>
    <w:p>
      <w:r>
        <w:t>- Enum quan trong:</w:t>
      </w:r>
    </w:p>
    <w:p>
      <w:r>
        <w:t xml:space="preserve">  CarStatus: AVAILABLE, PENDING, BOOKED, MAINTENANCE, DISABLED</w:t>
      </w:r>
    </w:p>
    <w:p>
      <w:r>
        <w:t xml:space="preserve">  BookingStatus: PENDING, CANCELLED, COMPLETED</w:t>
      </w:r>
    </w:p>
    <w:p>
      <w:r>
        <w:t xml:space="preserve">  InvoiceStatus: UNPAID, PAID, FAILED</w:t>
      </w:r>
    </w:p>
    <w:p>
      <w:r>
        <w:t xml:space="preserve">  PaymentStatus: PENDING, SUCCESS, FAILED</w:t>
      </w:r>
    </w:p>
    <w:p>
      <w:r>
        <w:t>- Booking auto-expire: booking PENDING + invoice UNPAID se bi CANCELLED/FAILED sau timeout (hien tai 15m).</w:t>
      </w:r>
    </w:p>
    <w:p>
      <w:r>
        <w:t>- Cac API list co gioi han size toi da 50.</w:t>
      </w:r>
    </w:p>
    <w:p>
      <w:r>
        <w:t>- Error response theo ApiResponse: success=false, co errorCode de FE map message.</w:t>
      </w:r>
    </w:p>
    <w:p>
      <w:r>
        <w:t>- 401: token het han/khong hop le; FE nen redirect login + refresh token flow.</w:t>
      </w:r>
    </w:p>
    <w:p>
      <w:r>
        <w:t>- 403: khong du role (USER/ADMIN).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